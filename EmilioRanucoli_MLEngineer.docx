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Emilio Ranucoli</w:t>
        <w:br/>
        <w:t>Machine Learning Engineer | Data Scientist | AI Engineer</w:t>
      </w:r>
    </w:p>
    <w:p>
      <w:r>
        <w:rPr>
          <w:b/>
        </w:rPr>
        <w:t xml:space="preserve">📧 emilio@ranuk.dev  |  📞 +39 344 5721753  |  </w:t>
      </w:r>
      <w:hyperlink r:id="rId9">
        <w:r>
          <w:rPr>
            <w:color w:val="1A365D"/>
            <w:u w:val="single"/>
            <w:rFonts w:ascii="Calibri" w:hAnsi="Calibri"/>
            <w:sz w:val="20"/>
          </w:rPr>
          <w:t>LinkedIn</w:t>
        </w:r>
      </w:hyperlink>
      <w:r>
        <w:rPr>
          <w:b/>
        </w:rPr>
        <w:t xml:space="preserve">  |  </w:t>
      </w:r>
      <w:hyperlink r:id="rId10">
        <w:r>
          <w:rPr>
            <w:color w:val="1A365D"/>
            <w:u w:val="single"/>
            <w:rFonts w:ascii="Calibri" w:hAnsi="Calibri"/>
            <w:sz w:val="20"/>
          </w:rPr>
          <w:t>GitHub</w:t>
        </w:r>
      </w:hyperlink>
      <w:r>
        <w:rPr>
          <w:b/>
        </w:rPr>
        <w:t xml:space="preserve">  |  </w:t>
      </w:r>
      <w:hyperlink r:id="rId11">
        <w:r>
          <w:rPr>
            <w:color w:val="1A365D"/>
            <w:u w:val="single"/>
            <w:rFonts w:ascii="Calibri" w:hAnsi="Calibri"/>
            <w:sz w:val="20"/>
          </w:rPr>
          <w:t>Portfolio</w:t>
        </w:r>
      </w:hyperlink>
    </w:p>
    <w:p>
      <w:pPr>
        <w:spacing w:before="140" w:after="40"/>
      </w:pPr>
      <w:r>
        <w:rPr>
          <w:b/>
          <w:color w:val="1A365D"/>
          <w:sz w:val="26"/>
        </w:rPr>
        <w:t>Experiencia Profesional</w:t>
      </w:r>
    </w:p>
    <w:p>
      <w:r>
        <w:rPr>
          <w:b/>
        </w:rPr>
        <w:t>Machine Learning Engineer (Contract) at Booking.com (Amsterdam, Netherlands)</w:t>
        <w:br/>
      </w:r>
      <w:r>
        <w:rPr>
          <w:i/>
        </w:rPr>
        <w:t>2025-05 – 2025-10</w:t>
        <w:br/>
      </w:r>
      <w:r>
        <w:rPr>
          <w:sz w:val="20"/>
        </w:rPr>
        <w:t>• Led a dynamic pricing optimization system deploying ML models (Python, Scikit-learn, XGBoost, neural networks) for real-time price adjustments.</w:t>
        <w:br/>
        <w:t>• Analyzed 5M+ historical booking records improving segmentation and campaign effectiveness.</w:t>
        <w:br/>
        <w:t>• Integrated models into Booking.com's AWS production environment.</w:t>
        <w:br/>
        <w:t>• Contributed to a 12% improvement in promotional targeting accuracy.</w:t>
        <w:br/>
      </w:r>
    </w:p>
    <w:p>
      <w:r>
        <w:rPr>
          <w:b/>
        </w:rPr>
        <w:t>Python Developer at Eurobrico S.p.A. (Villa Castel Ivano, Italy)</w:t>
        <w:br/>
      </w:r>
      <w:r>
        <w:rPr>
          <w:i/>
        </w:rPr>
        <w:t>2024-11 – 2025-04</w:t>
        <w:br/>
      </w:r>
      <w:r>
        <w:rPr>
          <w:sz w:val="20"/>
        </w:rPr>
        <w:t>• Developed and maintained internal apps to optimize inventory management and retail operations.</w:t>
        <w:br/>
        <w:t>• Implemented data integration and automation tools, reducing manual errors.</w:t>
        <w:br/>
        <w:t>• Translated business needs into technology solutions with department heads.</w:t>
        <w:br/>
      </w:r>
    </w:p>
    <w:p>
      <w:r>
        <w:rPr>
          <w:b/>
        </w:rPr>
        <w:t>Data Science Analyst / Sr. Analyst - Supply Chain &amp; Operations at Accenture (Argentina (Remote))</w:t>
        <w:br/>
      </w:r>
      <w:r>
        <w:rPr>
          <w:i/>
        </w:rPr>
        <w:t>2024-06 – 2024-11</w:t>
        <w:br/>
      </w:r>
      <w:r>
        <w:rPr>
          <w:sz w:val="20"/>
        </w:rPr>
        <w:t>• Built predictive and optimization models for supply chain (Python, SQL, Power BI).</w:t>
        <w:br/>
        <w:t>• Applied ML to forecast demand and optimize inventory, achieving 15% cost reduction.</w:t>
        <w:br/>
        <w:t>• Created interactive Tableau/Power BI dashboards.</w:t>
        <w:br/>
        <w:t>• Worked in Scrum teams.</w:t>
        <w:br/>
      </w:r>
    </w:p>
    <w:p>
      <w:r>
        <w:rPr>
          <w:b/>
        </w:rPr>
        <w:t>Data Analyst &amp; Power BI Specialist at Government of Cordoba (Cordoba, Argentina)</w:t>
        <w:br/>
      </w:r>
      <w:r>
        <w:rPr>
          <w:i/>
        </w:rPr>
        <w:t>2023-11 – 2024-06</w:t>
        <w:br/>
      </w:r>
      <w:r>
        <w:rPr>
          <w:sz w:val="20"/>
        </w:rPr>
        <w:t>• Designed and maintained 15+ Power BI dashboards for public works KPIs.</w:t>
        <w:br/>
        <w:t>• Cleaned and modeled 200K+ record datasets, improving report accuracy by 30%.</w:t>
        <w:br/>
        <w:t>• Automated certification reporting, reducing manual effort by 40%.</w:t>
        <w:br/>
      </w:r>
    </w:p>
    <w:p>
      <w:r>
        <w:rPr>
          <w:b/>
        </w:rPr>
        <w:t>Data Annotation &amp; Evaluation at Appen (Argentina (Remote))</w:t>
        <w:br/>
      </w:r>
      <w:r>
        <w:rPr>
          <w:i/>
        </w:rPr>
        <w:t>2023-01 – 2024-04</w:t>
        <w:br/>
      </w:r>
      <w:r>
        <w:rPr>
          <w:sz w:val="20"/>
        </w:rPr>
        <w:t>• Annotated and evaluated data for AI projects, improving NLP model accuracy.</w:t>
        <w:br/>
        <w:t>• Collaborated with global teams on data collection and QC.</w:t>
        <w:br/>
      </w:r>
    </w:p>
    <w:p>
      <w:r>
        <w:rPr>
          <w:b/>
        </w:rPr>
        <w:t>Purchasing &amp; Inventory Analyst at Farmasut (Cordoba, Argentina)</w:t>
        <w:br/>
      </w:r>
      <w:r>
        <w:rPr>
          <w:i/>
        </w:rPr>
        <w:t>2015-11 – 2023-10</w:t>
        <w:br/>
      </w:r>
      <w:r>
        <w:rPr>
          <w:sz w:val="20"/>
        </w:rPr>
        <w:t>• Inventory audits and sales analysis with Tableau, reducing expiration losses by 15%.</w:t>
        <w:br/>
        <w:t>• Optimized delivery routes, decreasing logistics costs.</w:t>
        <w:br/>
        <w:t>• Built forecasting reports for purchasing.</w:t>
        <w:br/>
      </w:r>
    </w:p>
    <w:p>
      <w:pPr>
        <w:spacing w:before="140" w:after="40"/>
      </w:pPr>
      <w:r>
        <w:rPr>
          <w:b/>
          <w:color w:val="1A365D"/>
          <w:sz w:val="26"/>
        </w:rPr>
        <w:t>Educación</w:t>
      </w:r>
    </w:p>
    <w:p>
      <w:r>
        <w:rPr>
          <w:b/>
        </w:rPr>
        <w:t>Systems Engineer – National Technological University (UTN)</w:t>
        <w:br/>
      </w:r>
      <w:r>
        <w:rPr>
          <w:i/>
        </w:rPr>
        <w:t>2018-02 – 2024-02</w:t>
        <w:br/>
      </w:r>
    </w:p>
    <w:p>
      <w:r>
        <w:rPr>
          <w:b/>
        </w:rPr>
        <w:t>Bachelor's in Business Administration – National University of Cordoba (UNC)</w:t>
        <w:br/>
      </w:r>
      <w:r>
        <w:rPr>
          <w:i/>
        </w:rPr>
        <w:t>2015-02 – present</w:t>
        <w:br/>
      </w:r>
    </w:p>
    <w:p>
      <w:pPr>
        <w:spacing w:before="140" w:after="40"/>
      </w:pPr>
      <w:r>
        <w:rPr>
          <w:b/>
          <w:color w:val="1A365D"/>
          <w:sz w:val="26"/>
        </w:rPr>
        <w:t>Habilidades Técnicas</w:t>
      </w:r>
    </w:p>
    <w:p>
      <w:r>
        <w:rPr>
          <w:b/>
        </w:rPr>
        <w:t xml:space="preserve">🐍 Lenguajes: </w:t>
      </w:r>
      <w:r>
        <w:t>Python (Pandas, NumPy, Scikit-learn, TensorFlow, Keras), SQL, C#, Java, JavaScript</w:t>
      </w:r>
    </w:p>
    <w:p>
      <w:r>
        <w:rPr>
          <w:b/>
        </w:rPr>
        <w:t xml:space="preserve">🤖 ML/IA: </w:t>
      </w:r>
      <w:r>
        <w:t>Scikit-learn, TensorFlow, Keras, XGBoost, Pandas, NumPy, Deep Learning, MLOps</w:t>
      </w:r>
    </w:p>
    <w:p>
      <w:r>
        <w:rPr>
          <w:b/>
        </w:rPr>
        <w:t xml:space="preserve">☁️ Cloud: </w:t>
      </w:r>
      <w:r>
        <w:t>AWS (Certified), Azure, GCP, Kubernetes, Git/GitHub, CI/CD, Docker</w:t>
      </w:r>
    </w:p>
    <w:p>
      <w:r>
        <w:rPr>
          <w:b/>
        </w:rPr>
        <w:t xml:space="preserve">🛠️ Herramientas: </w:t>
      </w:r>
      <w:r>
        <w:t>PostgreSQL, MongoDB, MySQL, SQL Server, Data Modeling, Data Warehouse, Power BI (PL-300 Certified), Tableau, Looker, Excel, DAX, Statistical Analysis, ETL Pipelines, RESTful APIs, JSON, Data Wrangling, Data Analysis, Agile/Scrum, Problem-Solving, Analytical Thinking, Communication, Teamwork</w:t>
      </w:r>
    </w:p>
    <w:p>
      <w:pPr>
        <w:spacing w:before="140" w:after="40"/>
      </w:pPr>
      <w:r>
        <w:rPr>
          <w:b/>
          <w:color w:val="1A365D"/>
          <w:sz w:val="26"/>
        </w:rPr>
        <w:t>Proyectos Relevantes</w:t>
      </w:r>
    </w:p>
    <w:p>
      <w:r>
        <w:rPr>
          <w:b/>
        </w:rPr>
        <w:t>Crypto Analysis Dashboard: Cryptocurrency market analysis system with real-time data, algorithmic trading strategies, and modern web interface. (Python, Streamlit, Plotly, Binance API, ML, Telegram Bot)</w:t>
        <w:br/>
      </w:r>
    </w:p>
    <w:p>
      <w:r>
        <w:rPr>
          <w:b/>
        </w:rPr>
        <w:t>ETL Big Data Pipeline: Automated ETL pipeline for financial data processing, backtesting trading strategies, and risk analysis. (Python, ETL, Backtesting, Risk Metrics, API Integration)</w:t>
        <w:br/>
      </w:r>
    </w:p>
    <w:p>
      <w:r>
        <w:rPr>
          <w:b/>
        </w:rPr>
        <w:t>JobConnect - AI Job Finder: Web platform using AI to match CVs with job opportunities across multiple platforms. (Flask, AI/NLP, Web Scraping, Tailwind CSS)</w:t>
        <w:br/>
      </w:r>
    </w:p>
    <w:p>
      <w:pPr>
        <w:spacing w:before="140" w:after="40"/>
      </w:pPr>
      <w:r>
        <w:rPr>
          <w:b/>
          <w:color w:val="1A365D"/>
          <w:sz w:val="26"/>
        </w:rPr>
        <w:t>Idiomas</w:t>
      </w:r>
    </w:p>
    <w:p>
      <w:r>
        <w:rPr>
          <w:b/>
        </w:rPr>
        <w:t>English (Fluent)</w:t>
        <w:br/>
      </w:r>
    </w:p>
    <w:p>
      <w:r>
        <w:rPr>
          <w:b/>
        </w:rPr>
        <w:t>Spanish (Native)</w:t>
        <w:br/>
      </w:r>
    </w:p>
    <w:p>
      <w:r>
        <w:rPr>
          <w:b/>
        </w:rPr>
        <w:t>Italian (Native)</w:t>
        <w:br/>
      </w:r>
    </w:p>
    <w:p>
      <w:pPr>
        <w:spacing w:before="140" w:after="40"/>
      </w:pPr>
      <w:r>
        <w:rPr>
          <w:b/>
          <w:color w:val="1A365D"/>
          <w:sz w:val="26"/>
        </w:rPr>
        <w:t>Certificaciones</w:t>
      </w:r>
    </w:p>
    <w:p>
      <w:r>
        <w:t>Microsoft Power BI Data Analyst (PL-300) - Microsoft (2024), Machine Learning with Python - IBM (2025), Deep Learning Fundamentals - IBM (2025), Deep Learning with TensorFlow - IBM (2025), Python (Basic) Certificate - HackerRank (2026), Software Engineer Certificate - HackerRank (2026), AWS Cloud Practitioner - Amazon Web Services (2024), Google Data Analytics Professional Certificate - Google (2024), Intermediate Machine Learning - Kaggle (2024)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emilio-ranucoli" TargetMode="External"/><Relationship Id="rId10" Type="http://schemas.openxmlformats.org/officeDocument/2006/relationships/hyperlink" Target="https://github.com/RanuK12" TargetMode="External"/><Relationship Id="rId11" Type="http://schemas.openxmlformats.org/officeDocument/2006/relationships/hyperlink" Target="https://ranuk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