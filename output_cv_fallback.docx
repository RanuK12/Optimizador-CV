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Emilio Ranucoli</w:t>
        <w:br/>
        <w:t>ML Engineer | Data Scientist</w:t>
      </w:r>
    </w:p>
    <w:p>
      <w:r>
        <w:rPr>
          <w:b/>
        </w:rPr>
        <w:t xml:space="preserve">📧 emilio@ranuk.dev  |  📞 +39 344 5721753  |  </w:t>
      </w:r>
      <w:hyperlink r:id="rId9">
        <w:r>
          <w:rPr>
            <w:color w:val="1A365D"/>
            <w:u w:val="single"/>
            <w:rFonts w:ascii="Calibri" w:hAnsi="Calibri"/>
            <w:sz w:val="20"/>
          </w:rPr>
          <w:t>LinkedIn</w:t>
        </w:r>
      </w:hyperlink>
      <w:r>
        <w:rPr>
          <w:b/>
        </w:rPr>
        <w:t xml:space="preserve">  |  </w:t>
      </w:r>
      <w:hyperlink r:id="rId10">
        <w:r>
          <w:rPr>
            <w:color w:val="1A365D"/>
            <w:u w:val="single"/>
            <w:rFonts w:ascii="Calibri" w:hAnsi="Calibri"/>
            <w:sz w:val="20"/>
          </w:rPr>
          <w:t>GitHub</w:t>
        </w:r>
      </w:hyperlink>
      <w:r>
        <w:rPr>
          <w:b/>
        </w:rPr>
        <w:t xml:space="preserve">  |  </w:t>
      </w:r>
      <w:hyperlink r:id="rId11">
        <w:r>
          <w:rPr>
            <w:color w:val="1A365D"/>
            <w:u w:val="single"/>
            <w:rFonts w:ascii="Calibri" w:hAnsi="Calibri"/>
            <w:sz w:val="20"/>
          </w:rPr>
          <w:t>Portfolio</w:t>
        </w:r>
      </w:hyperlink>
    </w:p>
    <w:p>
      <w:pPr>
        <w:spacing w:before="140" w:after="40"/>
      </w:pPr>
      <w:r>
        <w:rPr>
          <w:b/>
          <w:color w:val="1A365D"/>
          <w:sz w:val="26"/>
        </w:rPr>
        <w:t>Experiencia Profesional</w:t>
      </w:r>
    </w:p>
    <w:p>
      <w:r>
        <w:rPr>
          <w:b/>
        </w:rPr>
        <w:t>Data Scientist at Ranuk IT Solutions (Remote)</w:t>
        <w:br/>
      </w:r>
      <w:r>
        <w:rPr>
          <w:i/>
        </w:rPr>
        <w:t>2023-01 – 2026-06</w:t>
        <w:br/>
      </w:r>
      <w:r>
        <w:rPr>
          <w:sz w:val="20"/>
        </w:rPr>
        <w:t>Desarrollo de modelos de ML en Python, automatización de pipelines de datos, despliegue en cloud (AWS/GCP).</w:t>
        <w:br/>
      </w:r>
    </w:p>
    <w:p>
      <w:r>
        <w:rPr>
          <w:b/>
        </w:rPr>
        <w:t>Systems Engineer at Freelance (Argentina/Italia)</w:t>
        <w:br/>
      </w:r>
      <w:r>
        <w:rPr>
          <w:i/>
        </w:rPr>
        <w:t>2020-06 – 2023-01</w:t>
        <w:br/>
      </w:r>
      <w:r>
        <w:rPr>
          <w:sz w:val="20"/>
        </w:rPr>
        <w:t>Automatización de procesos, optimización de ETL, desarrollo de APIs REST con FastAPI.</w:t>
        <w:br/>
      </w:r>
    </w:p>
    <w:p>
      <w:pPr>
        <w:spacing w:before="140" w:after="40"/>
      </w:pPr>
      <w:r>
        <w:rPr>
          <w:b/>
          <w:color w:val="1A365D"/>
          <w:sz w:val="26"/>
        </w:rPr>
        <w:t>Educación</w:t>
      </w:r>
    </w:p>
    <w:p>
      <w:r>
        <w:rPr>
          <w:b/>
        </w:rPr>
        <w:t>Systems Engineer – Universidad Tecnológica Nacional (UTN)</w:t>
        <w:br/>
      </w:r>
      <w:r>
        <w:rPr>
          <w:i/>
        </w:rPr>
        <w:t>2018-02 – 2024-02</w:t>
        <w:br/>
      </w:r>
    </w:p>
    <w:p>
      <w:r>
        <w:rPr>
          <w:b/>
        </w:rPr>
        <w:t>Business Administration (in progress) – Universidad Nacional de Córdoba (UNC)</w:t>
        <w:br/>
      </w:r>
      <w:r>
        <w:rPr>
          <w:i/>
        </w:rPr>
        <w:t>2015-02 – 2026-12</w:t>
        <w:br/>
      </w:r>
    </w:p>
    <w:p>
      <w:pPr>
        <w:spacing w:before="140" w:after="40"/>
      </w:pPr>
      <w:r>
        <w:rPr>
          <w:b/>
          <w:color w:val="1A365D"/>
          <w:sz w:val="26"/>
        </w:rPr>
        <w:t>Habilidades Técnicas</w:t>
      </w:r>
    </w:p>
    <w:p>
      <w:r>
        <w:rPr>
          <w:b/>
        </w:rPr>
        <w:t xml:space="preserve">🐍 Lenguajes: </w:t>
      </w:r>
      <w:r>
        <w:t>Python, SQL, JavaScript, Go</w:t>
      </w:r>
    </w:p>
    <w:p>
      <w:r>
        <w:rPr>
          <w:b/>
        </w:rPr>
        <w:t xml:space="preserve">🤖 ML/IA: </w:t>
      </w:r>
      <w:r>
        <w:t>PyTorch, TensorFlow, Scikit-learn</w:t>
      </w:r>
    </w:p>
    <w:p>
      <w:r>
        <w:rPr>
          <w:b/>
        </w:rPr>
        <w:t xml:space="preserve">☁️ Cloud: </w:t>
      </w:r>
      <w:r>
        <w:t>AWS, GCP, Azure</w:t>
      </w:r>
    </w:p>
    <w:p>
      <w:r>
        <w:rPr>
          <w:b/>
        </w:rPr>
        <w:t xml:space="preserve">🛠️ Herramientas: </w:t>
      </w:r>
      <w:r>
        <w:t>Docker, FastAPI, PostgreSQL</w:t>
      </w:r>
    </w:p>
    <w:p>
      <w:pPr>
        <w:spacing w:before="140" w:after="40"/>
      </w:pPr>
      <w:r>
        <w:rPr>
          <w:b/>
          <w:color w:val="1A365D"/>
          <w:sz w:val="26"/>
        </w:rPr>
        <w:t>Proyectos Relevantes</w:t>
      </w:r>
    </w:p>
    <w:p>
      <w:r>
        <w:rPr>
          <w:b/>
        </w:rPr>
        <w:t>MoneyPrinterTurbo: Generador de videos con IA para YouTube Kids y Shorts.</w:t>
        <w:br/>
      </w:r>
    </w:p>
    <w:p>
      <w:r>
        <w:rPr>
          <w:b/>
        </w:rPr>
        <w:t>Firecrawl Ecom Scraper: Scraper de precios de e-commerce usando Firecrawl y Qdrant.</w:t>
        <w:br/>
      </w:r>
    </w:p>
    <w:p>
      <w:pPr>
        <w:spacing w:before="140" w:after="40"/>
      </w:pPr>
      <w:r>
        <w:rPr>
          <w:b/>
          <w:color w:val="1A365D"/>
          <w:sz w:val="26"/>
        </w:rPr>
        <w:t>Idiomas</w:t>
      </w:r>
    </w:p>
    <w:p>
      <w:r>
        <w:rPr>
          <w:b/>
        </w:rPr>
        <w:t>Español (Nativo)</w:t>
        <w:br/>
      </w:r>
    </w:p>
    <w:p>
      <w:r>
        <w:rPr>
          <w:b/>
        </w:rPr>
        <w:t>Inglés (Fluido)</w:t>
        <w:br/>
      </w:r>
    </w:p>
    <w:p>
      <w:r>
        <w:rPr>
          <w:b/>
        </w:rPr>
        <w:t>Italiano (Fluido)</w:t>
        <w:br/>
      </w:r>
    </w:p>
    <w:p>
      <w:pPr>
        <w:spacing w:before="140" w:after="40"/>
      </w:pPr>
      <w:r>
        <w:rPr>
          <w:b/>
          <w:color w:val="1A365D"/>
          <w:sz w:val="26"/>
        </w:rPr>
        <w:t>Certificaciones</w:t>
      </w:r>
    </w:p>
    <w:p>
      <w:r>
        <w:t>AWS Certified Developer, Google Cloud Professional Data Engineer</w:t>
      </w:r>
    </w:p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emilio-ranucoli" TargetMode="External"/><Relationship Id="rId10" Type="http://schemas.openxmlformats.org/officeDocument/2006/relationships/hyperlink" Target="https://github.com/RanuK12" TargetMode="External"/><Relationship Id="rId11" Type="http://schemas.openxmlformats.org/officeDocument/2006/relationships/hyperlink" Target="https://ranuk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