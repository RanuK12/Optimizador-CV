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680" w:right="907" w:bottom="68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