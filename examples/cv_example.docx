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Jane Doe</w:t>
      </w:r>
    </w:p>
    <w:p>
      <w:r>
        <w:rPr>
          <w:b/>
          <w:color w:val="1A365D"/>
          <w:sz w:val="22"/>
        </w:rPr>
        <w:t>Software Engineer | Full-stack Developer</w:t>
      </w:r>
    </w:p>
    <w:p>
      <w:r>
        <w:t>jane.doe@example.com | +1 555 123 4567 | https://linkedin.com/in/janedoe | https://github.com/janedoe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Summary</w:t>
      </w:r>
    </w:p>
    <w:p>
      <w:pPr>
        <w:spacing w:after="120"/>
      </w:pPr>
      <w:r>
        <w:t>Experienced software engineer with a passion for building scalable web applications and solving complex problems. Skilled in multiple programming languages and frameworks, with a strong focus on delivering high-quality code and excellent user experience.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Experience</w:t>
      </w:r>
    </w:p>
    <w:p>
      <w:pPr>
        <w:spacing w:after="60"/>
      </w:pPr>
      <w:r>
        <w:rPr>
          <w:b/>
        </w:rPr>
        <w:t>Tech Innovations Inc.</w:t>
      </w:r>
      <w:r>
        <w:t xml:space="preserve"> | Senior Software Engineer | 2020 - 2023</w:t>
      </w:r>
    </w:p>
    <w:p>
      <w:pPr>
        <w:spacing w:after="60"/>
        <w:ind w:left="283"/>
      </w:pPr>
      <w:r>
        <w:t>Led a team of 5 engineers in developing a microservices architecture for a cloud-based SaaS platform.</w:t>
        <w:br/>
        <w:t>Implemented CI/CD pipelines using GitHub Actions, reducing deployment time by 40%.</w:t>
        <w:br/>
        <w:t>Mentored junior developers and conducted code reviews to maintain code quality.</w:t>
        <w:br/>
      </w:r>
    </w:p>
    <w:p>
      <w:pPr>
        <w:spacing w:after="60"/>
      </w:pPr>
      <w:r>
        <w:rPr>
          <w:b/>
        </w:rPr>
        <w:t>Web Solutions Ltd.</w:t>
      </w:r>
      <w:r>
        <w:t xml:space="preserve"> | Software Engineer | 2018 - 2020</w:t>
      </w:r>
    </w:p>
    <w:p>
      <w:pPr>
        <w:spacing w:after="60"/>
        <w:ind w:left="283"/>
      </w:pPr>
      <w:r>
        <w:t>Developed and maintained RESTful APIs using Node.js and Express.</w:t>
        <w:br/>
        <w:t>Optimized database queries, improving application performance by 25%.</w:t>
        <w:br/>
        <w:t>Collaborated with UX/UI designers to implement responsive front-end interfaces.</w:t>
        <w:br/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Education</w:t>
      </w:r>
    </w:p>
    <w:p>
      <w:pPr>
        <w:spacing w:after="60"/>
      </w:pPr>
      <w:r>
        <w:rPr>
          <w:b/>
        </w:rPr>
        <w:t>Bachelor of Science in Computer Science</w:t>
      </w:r>
      <w:r>
        <w:t xml:space="preserve"> | State University | 2014 - 2018</w:t>
      </w:r>
    </w:p>
    <w:p>
      <w:pPr>
        <w:spacing w:after="60"/>
      </w:pPr>
      <w:r>
        <w:rPr>
          <w:b/>
        </w:rPr>
        <w:t>Associate Degree in Information Technology</w:t>
      </w:r>
      <w:r>
        <w:t xml:space="preserve"> | Community College | 2012 - 2014</w:t>
      </w:r>
    </w:p>
    <w:p>
      <w:pPr>
        <w:spacing w:before="140" w:after="40" w:line="240" w:lineRule="auto"/>
      </w:pPr>
      <w:r>
        <w:rPr>
          <w:rFonts w:ascii="Calibri" w:hAnsi="Calibri"/>
          <w:b/>
          <w:color w:val="1A365D"/>
          <w:sz w:val="28"/>
        </w:rPr>
        <w:t>Skills</w:t>
      </w:r>
    </w:p>
    <w:p>
      <w:pPr>
        <w:spacing w:after="120"/>
      </w:pPr>
      <w:r>
        <w:t>JavaScript (ES6+, Node.js, Express), Python (Django, Flask, Pandas), Java (Spring Boot, Hibernate), C#, HTML5, CSS3 (Flexbox, Grid), React, Angular, Vue.js, PostgreSQL, MongoDB, MySQL, Redis, Git, Docker, Kubernetes, Jenkins, AWS (EC2, S3, RDS), Google Cloud Platform, Terraform, Jira, Agile/Scrum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