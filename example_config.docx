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Your Name</w:t>
      </w:r>
    </w:p>
    <w:p>
      <w:r>
        <w:rPr>
          <w:b/>
          <w:color w:val="1A365D"/>
          <w:sz w:val="22"/>
        </w:rPr>
        <w:t>Your Professional Title</w:t>
      </w:r>
    </w:p>
    <w:p>
      <w:r>
        <w:t>your.email@example.com | +1 (555) 123-4567 | https://linkedin.com/in/yourprofile | https://github.com/yourusername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A brief professional summary highlighting your key skills, experience, and career objectives. Focus on what makes you unique and valuable to potential employers.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Company Name</w:t>
      </w:r>
      <w:r>
        <w:t xml:space="preserve"> | Your Job Title | Start Date - End Date</w:t>
      </w:r>
    </w:p>
    <w:p>
      <w:pPr>
        <w:spacing w:after="60"/>
        <w:ind w:left="283"/>
      </w:pPr>
      <w:r>
        <w:t>Describe your responsibilities and achievements in this role. Use bullet points for clarity and quantify your impact when possible.</w:t>
      </w:r>
    </w:p>
    <w:p>
      <w:pPr>
        <w:spacing w:after="60"/>
      </w:pPr>
      <w:r>
        <w:rPr>
          <w:b/>
        </w:rPr>
        <w:t>Previous Company</w:t>
      </w:r>
      <w:r>
        <w:t xml:space="preserve"> | Previous Title | Start Date - End Date</w:t>
      </w:r>
    </w:p>
    <w:p>
      <w:pPr>
        <w:spacing w:after="60"/>
        <w:ind w:left="283"/>
      </w:pPr>
      <w:r>
        <w:t>Your key responsibilities and accomplishments in this position.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Degree Name</w:t>
      </w:r>
      <w:r>
        <w:t xml:space="preserve"> | University/College Name | Graduation Year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Skill 1, Skill 2, Skill 3, Skill 4, Skill 5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